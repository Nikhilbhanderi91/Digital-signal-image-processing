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Mathematical Formulas: Zooming &amp; Shrinking in Images</w:t>
      </w:r>
    </w:p>
    <w:p>
      <w:pPr>
        <w:pStyle w:val="Heading1"/>
      </w:pPr>
      <w:r>
        <w:t>1. Image Scaling Basics</w:t>
      </w:r>
    </w:p>
    <w:p>
      <w:r>
        <w:t>Scaling (zoom/shrink) is done by multiplying coordinates by a scaling factor.</w:t>
      </w:r>
    </w:p>
    <w:p>
      <w:r>
        <w:t>(x', y') = (sx * x, sy * y)</w:t>
      </w:r>
    </w:p>
    <w:p>
      <w:r>
        <w:t>If sx, sy &gt; 1 → Zooming (magnification)</w:t>
      </w:r>
    </w:p>
    <w:p>
      <w:r>
        <w:t>If 0 &lt; sx, sy &lt; 1 → Shrinking (reduction)</w:t>
      </w:r>
    </w:p>
    <w:p>
      <w:pPr>
        <w:pStyle w:val="Heading1"/>
      </w:pPr>
      <w:r>
        <w:t>2. Zooming (Enlargement)</w:t>
      </w:r>
    </w:p>
    <w:p>
      <w:r>
        <w:t>New image size: M' = M * sy , N' = N * sx</w:t>
      </w:r>
    </w:p>
    <w:p>
      <w:r>
        <w:t>Nearest Neighbor (Pixel Replication): Each pixel is copied sx × sy times.</w:t>
      </w:r>
    </w:p>
    <w:p>
      <w:r>
        <w:t>Bilinear Interpolation Formula:</w:t>
      </w:r>
    </w:p>
    <w:p>
      <w:r>
        <w:t>f(x,y) ≈ (1-α)(1-β)f(i,j) + α(1-β)f(i+1,j) + (1-α)β f(i,j+1) + αβ f(i+1,j+1)</w:t>
      </w:r>
    </w:p>
    <w:p>
      <w:r>
        <w:t>where α = x - i, β = y - j</w:t>
      </w:r>
    </w:p>
    <w:p>
      <w:pPr>
        <w:pStyle w:val="Heading1"/>
      </w:pPr>
      <w:r>
        <w:t>3. Shrinking (Reduction)</w:t>
      </w:r>
    </w:p>
    <w:p>
      <w:r>
        <w:t>New image size: M' = M / sy , N' = N / sx</w:t>
      </w:r>
    </w:p>
    <w:p>
      <w:r>
        <w:t>Nearest Neighbor (Subsampling): Take every sx-th and sy-th pixel.</w:t>
      </w:r>
    </w:p>
    <w:p>
      <w:r>
        <w:t>Averaging Method:</w:t>
      </w:r>
    </w:p>
    <w:p>
      <w:r>
        <w:t>f'(i,j) = (1 / (sx * sy)) Σ Σ f(sy*i + m , sx*j + n)</w:t>
      </w:r>
    </w:p>
    <w:p>
      <w:r>
        <w:t>where summation m=0..sx-1 , n=0..sy-1</w:t>
      </w:r>
    </w:p>
    <w:p>
      <w:pPr>
        <w:pStyle w:val="Heading1"/>
      </w:pPr>
      <w:r>
        <w:t>4. General Scaling Matrix (Geometric Transformation)</w:t>
      </w:r>
    </w:p>
    <w:p>
      <w:r>
        <w:t>[x']   [sx  0   0] [x]</w:t>
      </w:r>
    </w:p>
    <w:p>
      <w:r>
        <w:t>[y'] = [0   sy  0] [y]</w:t>
      </w:r>
    </w:p>
    <w:p>
      <w:r>
        <w:t>[1 ]   [0   0   1] [1]</w:t>
      </w:r>
    </w:p>
    <w:p>
      <w:pPr>
        <w:pStyle w:val="Heading1"/>
      </w:pPr>
      <w:r>
        <w:t>5. Storage &amp; Resolution Effect</w:t>
      </w:r>
    </w:p>
    <w:p>
      <w:r>
        <w:t>Zooming: Increases image size (more pixels) but may create redundancy.</w:t>
      </w:r>
    </w:p>
    <w:p>
      <w:r>
        <w:t>Shrinking: Decreases image size (fewer pixels), may cause information loss.</w:t>
      </w:r>
    </w:p>
    <w:p>
      <w:pPr>
        <w:pStyle w:val="Heading1"/>
      </w:pPr>
      <w:r>
        <w:t>6. Exam Question Patterns</w:t>
      </w:r>
    </w:p>
    <w:p>
      <w:r>
        <w:t>1. Compute new size of an image after zooming/shrinking.</w:t>
      </w:r>
    </w:p>
    <w:p>
      <w:r>
        <w:t>2. Apply nearest neighbor / bilinear interpolation formula for a given pixel.</w:t>
      </w:r>
    </w:p>
    <w:p>
      <w:r>
        <w:t>3. Find new storage requirement after scaling.</w:t>
      </w:r>
    </w:p>
    <w:p>
      <w:r>
        <w:t>4. Compare quality between replication, bilinear, and averaging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