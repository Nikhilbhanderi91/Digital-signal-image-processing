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Marwadi University</w:t>
      </w:r>
    </w:p>
    <w:p>
      <w:r>
        <w:t>Faculty of Engineering and Technology</w:t>
      </w:r>
    </w:p>
    <w:p>
      <w:r>
        <w:t>Department of Information and Communication Technology</w:t>
      </w:r>
    </w:p>
    <w:p>
      <w:r>
        <w:t>B.Tech - SEM: 5</w:t>
        <w:br/>
        <w:t>Digital Signal and Image Processing (01CT1513)</w:t>
        <w:br/>
        <w:t>Combined Question Papers with Answers</w:t>
      </w:r>
    </w:p>
    <w:p>
      <w:r>
        <w:br w:type="page"/>
      </w:r>
    </w:p>
    <w:p>
      <w:pPr>
        <w:pStyle w:val="Heading1"/>
      </w:pPr>
      <w:r>
        <w:t>Mid-Sem Exam I (October 2024)</w:t>
      </w:r>
    </w:p>
    <w:p>
      <w:r>
        <w:t>Total Marks: 30   |   Time: 75 Minutes</w:t>
      </w:r>
    </w:p>
    <w:p>
      <w:pPr>
        <w:pStyle w:val="Heading2"/>
      </w:pPr>
      <w:r>
        <w:t>Question 1</w:t>
      </w:r>
    </w:p>
    <w:p>
      <w:r>
        <w:t>Explain the following terms and their uses:</w:t>
      </w:r>
    </w:p>
    <w:p>
      <w:pPr>
        <w:pStyle w:val="ListBullet"/>
      </w:pPr>
      <w:r>
        <w:t xml:space="preserve">Impulse response: </w:t>
      </w:r>
    </w:p>
    <w:p>
      <w:pPr>
        <w:pStyle w:val="ListBullet"/>
      </w:pPr>
      <w:r>
        <w:t xml:space="preserve">Analog versus Digital System: </w:t>
      </w:r>
    </w:p>
    <w:p>
      <w:pPr>
        <w:pStyle w:val="ListBullet"/>
      </w:pPr>
      <w:r>
        <w:t xml:space="preserve">System Function: </w:t>
      </w:r>
    </w:p>
    <w:p>
      <w:pPr>
        <w:pStyle w:val="ListBullet"/>
      </w:pPr>
      <w:r>
        <w:t xml:space="preserve">Linear phase: </w:t>
      </w:r>
    </w:p>
    <w:p>
      <w:pPr>
        <w:pStyle w:val="ListBullet"/>
      </w:pPr>
      <w:r>
        <w:t xml:space="preserve">Stable System: </w:t>
      </w:r>
    </w:p>
    <w:p>
      <w:pPr>
        <w:pStyle w:val="ListBullet"/>
      </w:pPr>
      <w:r>
        <w:t xml:space="preserve">Phase Delay and Group Delay: </w:t>
      </w:r>
    </w:p>
    <w:p>
      <w:r>
        <w:t>Answer:</w:t>
      </w:r>
    </w:p>
    <w:p>
      <w:r>
        <w:t>Impulse response: Output of system for δ(n). Used to characterize LTI systems.</w:t>
        <w:br/>
        <w:t>Analog vs Digital: Analog is continuous-time, digital is discrete-time. Digital systems allow flexibility, storage, and easy processing.</w:t>
        <w:br/>
        <w:t>System Function: Z-transform of impulse response, characterizes system completely.</w:t>
        <w:br/>
        <w:t>Linear Phase: FIR filters can have linear phase to avoid phase distortion.</w:t>
        <w:br/>
        <w:t>Stable System: BIBO stability, sum of |h(n)| finite.</w:t>
        <w:br/>
        <w:t>Phase/Group Delay: Measures delay introduced at each frequency; important in communications.</w:t>
      </w:r>
    </w:p>
    <w:p>
      <w:pPr>
        <w:pStyle w:val="Heading2"/>
      </w:pPr>
      <w:r>
        <w:t>Question 2</w:t>
      </w:r>
    </w:p>
    <w:p>
      <w:r>
        <w:t>a) Find the circular convolution using DFT and IDFT between {1,2,3,0} and {1,0,1,0}</w:t>
      </w:r>
    </w:p>
    <w:p>
      <w:r>
        <w:t>Answer: Perform DFT of both sequences, multiply pointwise, take IDFT. Result = {4,2,4,2}</w:t>
      </w:r>
    </w:p>
    <w:p>
      <w:r>
        <w:t>b) Find 8-point DFT of {1,1,1,0,1,0} and 2^n</w:t>
      </w:r>
    </w:p>
    <w:p>
      <w:r>
        <w:t>Answer: Apply DFT definition. {1,1,1,0,1,0,0,0} → spectrum values; For 2^n, geometric sum gives DFT coefficients.</w:t>
      </w:r>
    </w:p>
    <w:p>
      <w:r>
        <w:t>OR Find 8-point DIT FFT of {1,0,1,0,2,2,1,0} → computed using radix-2 FFT flow.</w:t>
      </w:r>
    </w:p>
    <w:p>
      <w:pPr>
        <w:pStyle w:val="Heading2"/>
      </w:pPr>
      <w:r>
        <w:t>Question 3</w:t>
      </w:r>
    </w:p>
    <w:p>
      <w:r>
        <w:t>a) Design Analog Butterworth Filter with given specs and convert to Digital using impulse invariance.</w:t>
      </w:r>
    </w:p>
    <w:p>
      <w:r>
        <w:t>Answer: Steps: 1) Determine order N from specifications. 2) Find cutoff ωc. 3) Analog transfer function H(s). 4) Apply impulse invariance (s = ln(z)/T). Final digital filter achieved.</w:t>
      </w:r>
    </w:p>
    <w:p>
      <w:r>
        <w:t>b) Differentiate FIR and IIR: FIR finite memory, always stable, linear phase possible. IIR uses recursion, efficient, may be unstable.</w:t>
      </w:r>
    </w:p>
    <w:p>
      <w:r>
        <w:t>OR Explain DSP processor architecture: Harvard architecture, MAC unit, pipeline, addressing modes, specialized registers.</w:t>
      </w:r>
    </w:p>
    <w:p>
      <w:r>
        <w:br w:type="page"/>
      </w:r>
    </w:p>
    <w:p>
      <w:pPr>
        <w:pStyle w:val="Heading1"/>
      </w:pPr>
      <w:r>
        <w:t>Mid-Sem Exam II (October 2023)</w:t>
      </w:r>
    </w:p>
    <w:p>
      <w:r>
        <w:t>Total Marks: 30   |   Time: 75 Minutes</w:t>
      </w:r>
    </w:p>
    <w:p>
      <w:pPr>
        <w:pStyle w:val="Heading2"/>
      </w:pPr>
      <w:r>
        <w:t>Question 1</w:t>
      </w:r>
    </w:p>
    <w:p>
      <w:r>
        <w:t>Given y(n)=2y(n-1)+3x(n)+2x(n-1). Find system function, impulse response, frequency, magnitude, phase responses, output for u(n) and δ(n).</w:t>
      </w:r>
    </w:p>
    <w:p>
      <w:r>
        <w:t>Answer:</w:t>
      </w:r>
    </w:p>
    <w:p>
      <w:r>
        <w:t>System Function H(z)= (3+2z^-1)/(1-2z^-1).</w:t>
        <w:br/>
        <w:t>Impulse response: h(n)=3(2^n)u(n)+2(2^(n-1))u(n-1).</w:t>
        <w:br/>
        <w:t xml:space="preserve">Frequency Response: H(e^jw)=... </w:t>
        <w:br/>
        <w:t>Magnitude=|H(e^jw)|, Phase=∠H(e^jw).</w:t>
        <w:br/>
        <w:t>For input u(n): Use convolution, output grows as geometric sequence.</w:t>
        <w:br/>
        <w:t>For δ(n): Output = h(n).</w:t>
      </w:r>
    </w:p>
    <w:p>
      <w:pPr>
        <w:pStyle w:val="Heading2"/>
      </w:pPr>
      <w:r>
        <w:t>Question 2</w:t>
      </w:r>
    </w:p>
    <w:p>
      <w:r>
        <w:t>a) Draw Direct Form I and II of y(n)=x(n)+5x(n-1)+2y(n-1)+3y(n-2).</w:t>
      </w:r>
    </w:p>
    <w:p>
      <w:r>
        <w:t>Answer: Direct Form I uses separate delay chains for input &amp; output. Direct Form II uses single chain (canonic form).</w:t>
      </w:r>
    </w:p>
    <w:p>
      <w:r>
        <w:t>b) Find DTFT of (i) (n+1)u(n) and (ii) e^(jkn)u(n).</w:t>
      </w:r>
    </w:p>
    <w:p>
      <w:r>
        <w:t>Answer: (i) Sum_{n=0}∞ (n+1)e^{-jωn} = 1/(1-e^{-jω})^2. (ii) Geometric series → 1/(1-e^{-j(ω-k)}).</w:t>
      </w:r>
    </w:p>
    <w:p>
      <w:r>
        <w:t>OR Circular convolution of {1,3,2,3} and {1,1,1,1} → {9,9,7,8}.</w:t>
      </w:r>
    </w:p>
    <w:p>
      <w:pPr>
        <w:pStyle w:val="Heading2"/>
      </w:pPr>
      <w:r>
        <w:t>Question 3</w:t>
      </w:r>
    </w:p>
    <w:p>
      <w:r>
        <w:t>a) 8-point DIT FFT of {1,1,1,1,0,0,2,0}.</w:t>
      </w:r>
    </w:p>
    <w:p>
      <w:r>
        <w:t>Answer: Compute using radix-2 butterfly → Spectrum values.</w:t>
      </w:r>
    </w:p>
    <w:p>
      <w:r>
        <w:t>b) Differentiate FIR vs IIR (same as above).</w:t>
      </w:r>
    </w:p>
    <w:p>
      <w:r>
        <w:t>OR 8-point DIF FFT of all-ones sequence → Result nonzero at k=0 only (value=8).</w:t>
      </w:r>
    </w:p>
    <w:p>
      <w:r>
        <w:t>b) IIR filter design methods: Impulse invariance, bilinear transform, matched z-transform.</w:t>
      </w:r>
    </w:p>
    <w:p>
      <w:r>
        <w:br w:type="page"/>
      </w:r>
    </w:p>
    <w:p>
      <w:pPr>
        <w:pStyle w:val="Heading1"/>
      </w:pPr>
      <w:r>
        <w:t>Open Book ESE (December 2024)</w:t>
      </w:r>
    </w:p>
    <w:p>
      <w:r>
        <w:t>Total Marks: 50   |   Time: 120 Minutes</w:t>
      </w:r>
    </w:p>
    <w:p>
      <w:pPr>
        <w:pStyle w:val="Heading2"/>
      </w:pPr>
      <w:r>
        <w:t>Question 1</w:t>
      </w:r>
    </w:p>
    <w:p>
      <w:r>
        <w:t>If Discrete-time system is defined, find impulse, step, frequency, magnitude, phase responses.</w:t>
      </w:r>
    </w:p>
    <w:p>
      <w:r>
        <w:t>Answer: Impulse response h(n) defines system. Step response = Σh(k). Frequency response H(e^jw)=Σh(n)e^{-jωn}. Magnitude=|H|, Phase=∠H.</w:t>
      </w:r>
    </w:p>
    <w:p>
      <w:pPr>
        <w:pStyle w:val="Heading2"/>
      </w:pPr>
      <w:r>
        <w:t>Question 2</w:t>
      </w:r>
    </w:p>
    <w:p>
      <w:r>
        <w:t>Design Butterworth LPF, convert to digital using Direct Form I, then FIR using rectangular window.</w:t>
      </w:r>
    </w:p>
    <w:p>
      <w:r>
        <w:t>Answer: Steps: Find filter order, cutoff frequency, analog H(s), convert via impulse invariance, realize direct form I. Then FIR via window method: h(n)=hd(n)w(n).</w:t>
      </w:r>
    </w:p>
    <w:p>
      <w:pPr>
        <w:pStyle w:val="Heading2"/>
      </w:pPr>
      <w:r>
        <w:t>Question 3</w:t>
      </w:r>
    </w:p>
    <w:p>
      <w:r>
        <w:t>Given image matrix, draw histogram, perform equalization, image transformation, and negation.</w:t>
      </w:r>
    </w:p>
    <w:p>
      <w:r>
        <w:t>Answer: Histogram: count pixel frequencies. Equalization: redistribute intensities. Transformation: s=3r-5. Negation: s= L-1-r.</w:t>
      </w:r>
    </w:p>
    <w:p>
      <w:pPr>
        <w:pStyle w:val="Heading2"/>
      </w:pPr>
      <w:r>
        <w:t>Question 4</w:t>
      </w:r>
    </w:p>
    <w:p>
      <w:r>
        <w:t>Apply mean, mode, median filtering (3x3) to given image X(n1,n2) with mask h(n1,n2).</w:t>
      </w:r>
    </w:p>
    <w:p>
      <w:r>
        <w:t>Answer: Convolve with filter kernel. Mean: average values. Median: middle value. Mode: most frequent pixel.</w:t>
      </w:r>
    </w:p>
    <w:p>
      <w:pPr>
        <w:pStyle w:val="Heading2"/>
      </w:pPr>
      <w:r>
        <w:t>Question 5</w:t>
      </w:r>
    </w:p>
    <w:p>
      <w:r>
        <w:t>Perform morphological operations (dilation, erosion, opening, closing) on given binary images.</w:t>
      </w:r>
    </w:p>
    <w:p>
      <w:r>
        <w:t>Answer: Dilation expands, erosion shrinks, opening = erosion+dilation (remove noise), closing = dilation+erosion (fill holes).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