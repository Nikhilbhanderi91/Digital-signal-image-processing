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3BE051" w14:textId="77777777" w:rsidR="00EF51EE" w:rsidRDefault="003112B8">
      <w:pPr>
        <w:pStyle w:val="Title"/>
      </w:pPr>
      <w:r>
        <w:t>Mathematical Formulas &amp; Question Types</w:t>
      </w:r>
      <w:r>
        <w:br/>
        <w:t>Spatial &amp; Gray-Level Resolution</w:t>
      </w:r>
    </w:p>
    <w:p w14:paraId="30196FC6" w14:textId="77777777" w:rsidR="00EF51EE" w:rsidRDefault="003112B8">
      <w:pPr>
        <w:pStyle w:val="Heading1"/>
      </w:pPr>
      <w:r>
        <w:t>1. Spatial Resolution</w:t>
      </w:r>
    </w:p>
    <w:p w14:paraId="5AE1CB6E" w14:textId="77777777" w:rsidR="00EF51EE" w:rsidRDefault="003112B8">
      <w:r>
        <w:t>Represents the level of detail (fineness of image representation).</w:t>
      </w:r>
    </w:p>
    <w:p w14:paraId="23462643" w14:textId="77777777" w:rsidR="00EF51EE" w:rsidRDefault="003112B8">
      <w:r>
        <w:t>Formulas:</w:t>
      </w:r>
    </w:p>
    <w:p w14:paraId="55369003" w14:textId="77777777" w:rsidR="00EF51EE" w:rsidRDefault="003112B8">
      <w:r>
        <w:t>Δx = Image Width (W) / Number of Columns (M)</w:t>
      </w:r>
    </w:p>
    <w:p w14:paraId="293F9B5B" w14:textId="77777777" w:rsidR="00EF51EE" w:rsidRDefault="003112B8">
      <w:r>
        <w:t xml:space="preserve">Δy = Image Height (H) / Number of </w:t>
      </w:r>
      <w:r>
        <w:t>Rows (N)</w:t>
      </w:r>
    </w:p>
    <w:p w14:paraId="0837CADA" w14:textId="77777777" w:rsidR="00EF51EE" w:rsidRDefault="003112B8">
      <w:r>
        <w:t>P = M × N   (Total number of pixels)</w:t>
      </w:r>
    </w:p>
    <w:p w14:paraId="5F6DCA09" w14:textId="77777777" w:rsidR="00EF51EE" w:rsidRDefault="003112B8">
      <w:r>
        <w:t>Rs = Δx × Δy   (Area per pixel)</w:t>
      </w:r>
    </w:p>
    <w:p w14:paraId="11ECA7FE" w14:textId="77777777" w:rsidR="00EF51EE" w:rsidRDefault="003112B8">
      <w:r>
        <w:t>Question Types:</w:t>
      </w:r>
    </w:p>
    <w:p w14:paraId="3EF58441" w14:textId="77777777" w:rsidR="00EF51EE" w:rsidRDefault="003112B8">
      <w:r>
        <w:t>1. Find pixel size given image size and pixel count.</w:t>
      </w:r>
    </w:p>
    <w:p w14:paraId="6BDF884E" w14:textId="77777777" w:rsidR="00EF51EE" w:rsidRDefault="003112B8">
      <w:r>
        <w:t>2. Find number of pixels in a given resolution.</w:t>
      </w:r>
    </w:p>
    <w:p w14:paraId="797CF83E" w14:textId="77777777" w:rsidR="00EF51EE" w:rsidRDefault="003112B8">
      <w:r>
        <w:t>3. Compare two digitizations and decide which has better reso</w:t>
      </w:r>
      <w:r>
        <w:t>lution.</w:t>
      </w:r>
    </w:p>
    <w:p w14:paraId="4A4C4F8B" w14:textId="77777777" w:rsidR="00EF51EE" w:rsidRDefault="003112B8">
      <w:pPr>
        <w:pStyle w:val="Heading1"/>
      </w:pPr>
      <w:r>
        <w:t>2. Gray-Level Resolution</w:t>
      </w:r>
    </w:p>
    <w:p w14:paraId="6C946C6C" w14:textId="77777777" w:rsidR="00EF51EE" w:rsidRDefault="003112B8">
      <w:r>
        <w:t>Represents the number of intensity levels that each pixel can take.</w:t>
      </w:r>
    </w:p>
    <w:p w14:paraId="15105EC7" w14:textId="77777777" w:rsidR="00EF51EE" w:rsidRDefault="003112B8">
      <w:r>
        <w:t>Formulas:</w:t>
      </w:r>
    </w:p>
    <w:p w14:paraId="3010AF5E" w14:textId="77777777" w:rsidR="00EF51EE" w:rsidRDefault="003112B8">
      <w:r>
        <w:t>L = 2^k   (Number of gray levels, k = bits per pixel)</w:t>
      </w:r>
    </w:p>
    <w:p w14:paraId="0B247009" w14:textId="77777777" w:rsidR="00EF51EE" w:rsidRDefault="003112B8">
      <w:r>
        <w:t>Range = 0 to (L-1)</w:t>
      </w:r>
    </w:p>
    <w:p w14:paraId="0FEAB64E" w14:textId="77777777" w:rsidR="00EF51EE" w:rsidRDefault="003112B8">
      <w:r>
        <w:t>ΔI = (Max Intensity - Min Intensity) / L   (Quantization step size)</w:t>
      </w:r>
    </w:p>
    <w:p w14:paraId="3A60882E" w14:textId="77777777" w:rsidR="00EF51EE" w:rsidRDefault="003112B8">
      <w:r>
        <w:t xml:space="preserve">k = </w:t>
      </w:r>
      <w:r>
        <w:t>log2(L)   (Bits required for given gray levels)</w:t>
      </w:r>
    </w:p>
    <w:p w14:paraId="24552F3E" w14:textId="77777777" w:rsidR="00EF51EE" w:rsidRDefault="003112B8">
      <w:r>
        <w:t>Question Types:</w:t>
      </w:r>
    </w:p>
    <w:p w14:paraId="730231E4" w14:textId="77777777" w:rsidR="00EF51EE" w:rsidRDefault="003112B8">
      <w:r>
        <w:t>1. Find number of gray levels for given bits.</w:t>
      </w:r>
    </w:p>
    <w:p w14:paraId="3640E5E6" w14:textId="77777777" w:rsidR="00EF51EE" w:rsidRDefault="003112B8">
      <w:r>
        <w:t>2. Find bits required for a given number of gray levels.</w:t>
      </w:r>
    </w:p>
    <w:p w14:paraId="72C07BF2" w14:textId="77777777" w:rsidR="00EF51EE" w:rsidRDefault="003112B8">
      <w:r>
        <w:lastRenderedPageBreak/>
        <w:t>3. Find quantization step size for given intensity range &amp; bits.</w:t>
      </w:r>
    </w:p>
    <w:p w14:paraId="5D5FF97C" w14:textId="77777777" w:rsidR="00EF51EE" w:rsidRDefault="003112B8">
      <w:pPr>
        <w:pStyle w:val="Heading1"/>
      </w:pPr>
      <w:r>
        <w:t>3. Storage Requirement</w:t>
      </w:r>
    </w:p>
    <w:p w14:paraId="45F2EC94" w14:textId="77777777" w:rsidR="00EF51EE" w:rsidRDefault="003112B8">
      <w:r>
        <w:t>F</w:t>
      </w:r>
      <w:r>
        <w:t>ormulas:</w:t>
      </w:r>
    </w:p>
    <w:p w14:paraId="136ABE23" w14:textId="77777777" w:rsidR="00EF51EE" w:rsidRDefault="003112B8">
      <w:r>
        <w:t>B = (M × N) × k   (Total bits required)</w:t>
      </w:r>
    </w:p>
    <w:p w14:paraId="010D0C6D" w14:textId="77777777" w:rsidR="00EF51EE" w:rsidRDefault="003112B8">
      <w:r>
        <w:t>S = B / 8   (Total bytes required)</w:t>
      </w:r>
    </w:p>
    <w:p w14:paraId="6CA25E8D" w14:textId="77777777" w:rsidR="00EF51EE" w:rsidRDefault="003112B8">
      <w:r>
        <w:t>1 KB = 1024 bytes, 1 MB = 1024 KB</w:t>
      </w:r>
    </w:p>
    <w:p w14:paraId="2C1246D4" w14:textId="77777777" w:rsidR="00EF51EE" w:rsidRDefault="003112B8">
      <w:r>
        <w:t>Question Types:</w:t>
      </w:r>
    </w:p>
    <w:p w14:paraId="5433FEEB" w14:textId="77777777" w:rsidR="00EF51EE" w:rsidRDefault="003112B8">
      <w:r>
        <w:t>1. Compute storage size of an image with given resolution &amp; bits.</w:t>
      </w:r>
    </w:p>
    <w:p w14:paraId="69C75748" w14:textId="77777777" w:rsidR="00EF51EE" w:rsidRDefault="003112B8">
      <w:r>
        <w:t>2. Find how many images can fit in given memory.</w:t>
      </w:r>
    </w:p>
    <w:p w14:paraId="1F6C6429" w14:textId="77777777" w:rsidR="00EF51EE" w:rsidRDefault="003112B8">
      <w:r>
        <w:t xml:space="preserve">3. </w:t>
      </w:r>
      <w:r>
        <w:t>Compare memory needed for two images.</w:t>
      </w:r>
    </w:p>
    <w:p w14:paraId="1C4B4E2A" w14:textId="77777777" w:rsidR="00EF51EE" w:rsidRDefault="003112B8">
      <w:pPr>
        <w:pStyle w:val="Heading1"/>
      </w:pPr>
      <w:r>
        <w:t>4. Combined Questions</w:t>
      </w:r>
    </w:p>
    <w:p w14:paraId="10026FDC" w14:textId="77777777" w:rsidR="00EF51EE" w:rsidRDefault="003112B8">
      <w:r>
        <w:t>Example Patterns:</w:t>
      </w:r>
    </w:p>
    <w:p w14:paraId="488A1327" w14:textId="77777777" w:rsidR="00EF51EE" w:rsidRDefault="003112B8">
      <w:r>
        <w:t>1. Image digitization: Find pixel size, gray levels, and storage for given dimensions &amp; bits.</w:t>
      </w:r>
    </w:p>
    <w:p w14:paraId="740D9CE7" w14:textId="77777777" w:rsidR="00EF51EE" w:rsidRDefault="003112B8">
      <w:r>
        <w:t>2. Resolution change effect: Compare pixels when resolution increases.</w:t>
      </w:r>
    </w:p>
    <w:p w14:paraId="49492CAC" w14:textId="77777777" w:rsidR="00EF51EE" w:rsidRDefault="003112B8">
      <w:r>
        <w:t xml:space="preserve">3. Bit-depth </w:t>
      </w:r>
      <w:r>
        <w:t>change effect: Calculate % reduction in storage.</w:t>
      </w:r>
    </w:p>
    <w:p w14:paraId="1743ABE9" w14:textId="77777777" w:rsidR="00EF51EE" w:rsidRDefault="003112B8">
      <w:r>
        <w:t xml:space="preserve">   Reduction % = ((Old bits - New bits) / Old bits) × 100</w:t>
      </w:r>
    </w:p>
    <w:p w14:paraId="1A26D2ED" w14:textId="77777777" w:rsidR="00EF51EE" w:rsidRDefault="003112B8">
      <w:pPr>
        <w:pStyle w:val="Heading1"/>
      </w:pPr>
      <w:r>
        <w:t>5. Extra Useful Relations</w:t>
      </w:r>
    </w:p>
    <w:p w14:paraId="5E769A4C" w14:textId="77777777" w:rsidR="00EF51EE" w:rsidRDefault="003112B8">
      <w:r>
        <w:t>L = 2^k   (Number of gray levels per pixel)</w:t>
      </w:r>
    </w:p>
    <w:p w14:paraId="070A4B67" w14:textId="77777777" w:rsidR="00EF51EE" w:rsidRDefault="003112B8">
      <w:r>
        <w:t>DR = 20 log10(L-1)   (Dynamic range in dB)</w:t>
      </w:r>
    </w:p>
    <w:p w14:paraId="30FB5036" w14:textId="77777777" w:rsidR="00EF51EE" w:rsidRDefault="003112B8">
      <w:r>
        <w:t xml:space="preserve">CR = Uncompressed Size / Compressed </w:t>
      </w:r>
      <w:r>
        <w:t>Size   (Compression ratio)</w:t>
      </w:r>
    </w:p>
    <w:p w14:paraId="3440FE63" w14:textId="09861A2F" w:rsidR="00EF51EE" w:rsidRDefault="003112B8">
      <w:r>
        <w:t>Bit-plane representation: Each image can be decomposed into k binary images (bit-planes).</w:t>
      </w:r>
    </w:p>
    <w:p w14:paraId="409F872A" w14:textId="77777777" w:rsidR="00905024" w:rsidRDefault="00905024" w:rsidP="00905024">
      <w:pPr>
        <w:pStyle w:val="Title"/>
      </w:pPr>
      <w:r>
        <w:t>Mathematical Formulas: Zooming &amp; Shrinking in Images</w:t>
      </w:r>
    </w:p>
    <w:p w14:paraId="43111E44" w14:textId="77777777" w:rsidR="00905024" w:rsidRDefault="00905024" w:rsidP="00905024">
      <w:pPr>
        <w:pStyle w:val="Heading1"/>
      </w:pPr>
      <w:r>
        <w:lastRenderedPageBreak/>
        <w:t>1. Image Scaling Basics</w:t>
      </w:r>
    </w:p>
    <w:p w14:paraId="02C2DF8A" w14:textId="77777777" w:rsidR="00905024" w:rsidRDefault="00905024" w:rsidP="00905024">
      <w:r>
        <w:t>Scaling (zoom/shrink) is done by multiplying coordinates by a scaling factor.</w:t>
      </w:r>
    </w:p>
    <w:p w14:paraId="09065387" w14:textId="77777777" w:rsidR="00905024" w:rsidRDefault="00905024" w:rsidP="00905024">
      <w:r>
        <w:t>(x', y') = (</w:t>
      </w:r>
      <w:proofErr w:type="spellStart"/>
      <w:r>
        <w:t>sx</w:t>
      </w:r>
      <w:proofErr w:type="spellEnd"/>
      <w:r>
        <w:t xml:space="preserve"> * x, </w:t>
      </w:r>
      <w:proofErr w:type="spellStart"/>
      <w:r>
        <w:t>sy</w:t>
      </w:r>
      <w:proofErr w:type="spellEnd"/>
      <w:r>
        <w:t xml:space="preserve"> * y)</w:t>
      </w:r>
    </w:p>
    <w:p w14:paraId="52BF23D5" w14:textId="77777777" w:rsidR="00905024" w:rsidRDefault="00905024" w:rsidP="00905024">
      <w:r>
        <w:t xml:space="preserve">If </w:t>
      </w:r>
      <w:proofErr w:type="spellStart"/>
      <w:r>
        <w:t>sx</w:t>
      </w:r>
      <w:proofErr w:type="spellEnd"/>
      <w:r>
        <w:t xml:space="preserve">, </w:t>
      </w:r>
      <w:proofErr w:type="spellStart"/>
      <w:r>
        <w:t>sy</w:t>
      </w:r>
      <w:proofErr w:type="spellEnd"/>
      <w:r>
        <w:t xml:space="preserve"> &gt; 1 → Zooming (magnification)</w:t>
      </w:r>
    </w:p>
    <w:p w14:paraId="09CE7F49" w14:textId="77777777" w:rsidR="00905024" w:rsidRDefault="00905024" w:rsidP="00905024">
      <w:r>
        <w:t xml:space="preserve">If 0 &lt; </w:t>
      </w:r>
      <w:proofErr w:type="spellStart"/>
      <w:r>
        <w:t>sx</w:t>
      </w:r>
      <w:proofErr w:type="spellEnd"/>
      <w:r>
        <w:t xml:space="preserve">, </w:t>
      </w:r>
      <w:proofErr w:type="spellStart"/>
      <w:r>
        <w:t>sy</w:t>
      </w:r>
      <w:proofErr w:type="spellEnd"/>
      <w:r>
        <w:t xml:space="preserve"> &lt; 1 → Shrinking (reduction)</w:t>
      </w:r>
    </w:p>
    <w:p w14:paraId="51F5C0B3" w14:textId="77777777" w:rsidR="00905024" w:rsidRDefault="00905024" w:rsidP="00905024">
      <w:pPr>
        <w:pStyle w:val="Heading1"/>
      </w:pPr>
      <w:r>
        <w:t>2. Zooming (Enlargement)</w:t>
      </w:r>
    </w:p>
    <w:p w14:paraId="5BEE812C" w14:textId="77777777" w:rsidR="00905024" w:rsidRDefault="00905024" w:rsidP="00905024">
      <w:r>
        <w:t xml:space="preserve">New image size: M' = M * </w:t>
      </w:r>
      <w:proofErr w:type="spellStart"/>
      <w:proofErr w:type="gramStart"/>
      <w:r>
        <w:t>sy</w:t>
      </w:r>
      <w:proofErr w:type="spellEnd"/>
      <w:r>
        <w:t xml:space="preserve"> ,</w:t>
      </w:r>
      <w:proofErr w:type="gramEnd"/>
      <w:r>
        <w:t xml:space="preserve"> N' = N * </w:t>
      </w:r>
      <w:proofErr w:type="spellStart"/>
      <w:r>
        <w:t>sx</w:t>
      </w:r>
      <w:proofErr w:type="spellEnd"/>
    </w:p>
    <w:p w14:paraId="67DE4F45" w14:textId="77777777" w:rsidR="00905024" w:rsidRDefault="00905024" w:rsidP="00905024">
      <w:r>
        <w:t xml:space="preserve">Nearest Neighbor (Pixel Replication): Each pixel is copied </w:t>
      </w:r>
      <w:proofErr w:type="spellStart"/>
      <w:r>
        <w:t>sx</w:t>
      </w:r>
      <w:proofErr w:type="spellEnd"/>
      <w:r>
        <w:t xml:space="preserve"> × </w:t>
      </w:r>
      <w:proofErr w:type="spellStart"/>
      <w:r>
        <w:t>sy</w:t>
      </w:r>
      <w:proofErr w:type="spellEnd"/>
      <w:r>
        <w:t xml:space="preserve"> times.</w:t>
      </w:r>
    </w:p>
    <w:p w14:paraId="5694058C" w14:textId="77777777" w:rsidR="00905024" w:rsidRDefault="00905024" w:rsidP="00905024">
      <w:r>
        <w:t>Bilinear Interpolation Formula:</w:t>
      </w:r>
    </w:p>
    <w:p w14:paraId="07A5B2E4" w14:textId="77777777" w:rsidR="00905024" w:rsidRDefault="00905024" w:rsidP="00905024">
      <w:r>
        <w:t>f(</w:t>
      </w:r>
      <w:proofErr w:type="spellStart"/>
      <w:proofErr w:type="gramStart"/>
      <w:r>
        <w:t>x,y</w:t>
      </w:r>
      <w:proofErr w:type="spellEnd"/>
      <w:proofErr w:type="gramEnd"/>
      <w:r>
        <w:t>) ≈ (1-α)(1-β)f(</w:t>
      </w:r>
      <w:proofErr w:type="spellStart"/>
      <w:r>
        <w:t>i,j</w:t>
      </w:r>
      <w:proofErr w:type="spellEnd"/>
      <w:r>
        <w:t>) + α(1-β)f(i+1,j) + (1-α)β f(i,j+1) + αβ f(i+1,j+1)</w:t>
      </w:r>
    </w:p>
    <w:p w14:paraId="7ACC7EEF" w14:textId="77777777" w:rsidR="00905024" w:rsidRDefault="00905024" w:rsidP="00905024">
      <w:r>
        <w:t xml:space="preserve">where α = x - </w:t>
      </w:r>
      <w:proofErr w:type="spellStart"/>
      <w:r>
        <w:t>i</w:t>
      </w:r>
      <w:proofErr w:type="spellEnd"/>
      <w:r>
        <w:t>, β = y - j</w:t>
      </w:r>
    </w:p>
    <w:p w14:paraId="122E9A2D" w14:textId="77777777" w:rsidR="00905024" w:rsidRDefault="00905024" w:rsidP="00905024">
      <w:pPr>
        <w:pStyle w:val="Heading1"/>
      </w:pPr>
      <w:r>
        <w:t>3. Shrinking (Reduction)</w:t>
      </w:r>
    </w:p>
    <w:p w14:paraId="20DD73DC" w14:textId="77777777" w:rsidR="00905024" w:rsidRDefault="00905024" w:rsidP="00905024">
      <w:r>
        <w:t xml:space="preserve">New image size: M' = M / </w:t>
      </w:r>
      <w:proofErr w:type="spellStart"/>
      <w:proofErr w:type="gramStart"/>
      <w:r>
        <w:t>sy</w:t>
      </w:r>
      <w:proofErr w:type="spellEnd"/>
      <w:r>
        <w:t xml:space="preserve"> ,</w:t>
      </w:r>
      <w:proofErr w:type="gramEnd"/>
      <w:r>
        <w:t xml:space="preserve"> N' = N / </w:t>
      </w:r>
      <w:proofErr w:type="spellStart"/>
      <w:r>
        <w:t>sx</w:t>
      </w:r>
      <w:proofErr w:type="spellEnd"/>
    </w:p>
    <w:p w14:paraId="6AB28BA5" w14:textId="77777777" w:rsidR="00905024" w:rsidRDefault="00905024" w:rsidP="00905024">
      <w:r>
        <w:t xml:space="preserve">Nearest Neighbor (Subsampling): Take every </w:t>
      </w:r>
      <w:proofErr w:type="spellStart"/>
      <w:r>
        <w:t>sx-th</w:t>
      </w:r>
      <w:proofErr w:type="spellEnd"/>
      <w:r>
        <w:t xml:space="preserve"> and </w:t>
      </w:r>
      <w:proofErr w:type="spellStart"/>
      <w:r>
        <w:t>sy-th</w:t>
      </w:r>
      <w:proofErr w:type="spellEnd"/>
      <w:r>
        <w:t xml:space="preserve"> pixel.</w:t>
      </w:r>
    </w:p>
    <w:p w14:paraId="5EA43924" w14:textId="77777777" w:rsidR="00905024" w:rsidRDefault="00905024" w:rsidP="00905024">
      <w:r>
        <w:t>Averaging Method:</w:t>
      </w:r>
    </w:p>
    <w:p w14:paraId="5D31121D" w14:textId="77777777" w:rsidR="00905024" w:rsidRDefault="00905024" w:rsidP="00905024">
      <w:r>
        <w:t>f'(</w:t>
      </w:r>
      <w:proofErr w:type="spellStart"/>
      <w:proofErr w:type="gramStart"/>
      <w:r>
        <w:t>i,j</w:t>
      </w:r>
      <w:proofErr w:type="spellEnd"/>
      <w:proofErr w:type="gramEnd"/>
      <w:r>
        <w:t>) = (1 / (</w:t>
      </w:r>
      <w:proofErr w:type="spellStart"/>
      <w:r>
        <w:t>sx</w:t>
      </w:r>
      <w:proofErr w:type="spellEnd"/>
      <w:r>
        <w:t xml:space="preserve"> * </w:t>
      </w:r>
      <w:proofErr w:type="spellStart"/>
      <w:r>
        <w:t>sy</w:t>
      </w:r>
      <w:proofErr w:type="spellEnd"/>
      <w:r>
        <w:t xml:space="preserve">)) Σ </w:t>
      </w:r>
      <w:proofErr w:type="spellStart"/>
      <w:r>
        <w:t>Σ</w:t>
      </w:r>
      <w:proofErr w:type="spellEnd"/>
      <w:r>
        <w:t xml:space="preserve"> f(</w:t>
      </w:r>
      <w:proofErr w:type="spellStart"/>
      <w:r>
        <w:t>sy</w:t>
      </w:r>
      <w:proofErr w:type="spellEnd"/>
      <w:r>
        <w:t>*</w:t>
      </w:r>
      <w:proofErr w:type="spellStart"/>
      <w:r>
        <w:t>i</w:t>
      </w:r>
      <w:proofErr w:type="spellEnd"/>
      <w:r>
        <w:t xml:space="preserve"> + m , </w:t>
      </w:r>
      <w:proofErr w:type="spellStart"/>
      <w:r>
        <w:t>sx</w:t>
      </w:r>
      <w:proofErr w:type="spellEnd"/>
      <w:r>
        <w:t>*j + n)</w:t>
      </w:r>
    </w:p>
    <w:p w14:paraId="3E90BBED" w14:textId="77777777" w:rsidR="00905024" w:rsidRDefault="00905024" w:rsidP="00905024">
      <w:r>
        <w:t>where summation m=</w:t>
      </w:r>
      <w:proofErr w:type="gramStart"/>
      <w:r>
        <w:t>0..</w:t>
      </w:r>
      <w:proofErr w:type="gramEnd"/>
      <w:r>
        <w:t>sx-1 , n=0..sy-1</w:t>
      </w:r>
    </w:p>
    <w:p w14:paraId="51864152" w14:textId="77777777" w:rsidR="00905024" w:rsidRDefault="00905024" w:rsidP="00905024">
      <w:pPr>
        <w:pStyle w:val="Heading1"/>
      </w:pPr>
      <w:r>
        <w:t>4. General Scaling Matrix (Geometric Transformation)</w:t>
      </w:r>
    </w:p>
    <w:p w14:paraId="2684D8E8" w14:textId="77777777" w:rsidR="00905024" w:rsidRDefault="00905024" w:rsidP="00905024">
      <w:r>
        <w:t>[x</w:t>
      </w:r>
      <w:proofErr w:type="gramStart"/>
      <w:r>
        <w:t xml:space="preserve">']   </w:t>
      </w:r>
      <w:proofErr w:type="gramEnd"/>
      <w:r>
        <w:t>[</w:t>
      </w:r>
      <w:proofErr w:type="spellStart"/>
      <w:r>
        <w:t>sx</w:t>
      </w:r>
      <w:proofErr w:type="spellEnd"/>
      <w:r>
        <w:t xml:space="preserve">  0   0] [x]</w:t>
      </w:r>
    </w:p>
    <w:p w14:paraId="51820842" w14:textId="77777777" w:rsidR="00905024" w:rsidRDefault="00905024" w:rsidP="00905024">
      <w:r>
        <w:t xml:space="preserve">[y'] = [0   </w:t>
      </w:r>
      <w:proofErr w:type="spellStart"/>
      <w:proofErr w:type="gramStart"/>
      <w:r>
        <w:t>sy</w:t>
      </w:r>
      <w:proofErr w:type="spellEnd"/>
      <w:r>
        <w:t xml:space="preserve">  0</w:t>
      </w:r>
      <w:proofErr w:type="gramEnd"/>
      <w:r>
        <w:t>] [y]</w:t>
      </w:r>
    </w:p>
    <w:p w14:paraId="0483ACDD" w14:textId="77777777" w:rsidR="00905024" w:rsidRDefault="00905024" w:rsidP="00905024">
      <w:r>
        <w:t>[</w:t>
      </w:r>
      <w:proofErr w:type="gramStart"/>
      <w:r>
        <w:t>1 ]</w:t>
      </w:r>
      <w:proofErr w:type="gramEnd"/>
      <w:r>
        <w:t xml:space="preserve">   [0   0   1] [1]</w:t>
      </w:r>
    </w:p>
    <w:p w14:paraId="4A8B4871" w14:textId="77777777" w:rsidR="00905024" w:rsidRDefault="00905024" w:rsidP="00905024">
      <w:pPr>
        <w:pStyle w:val="Heading1"/>
      </w:pPr>
      <w:r>
        <w:t>5. Storage &amp; Resolution Effect</w:t>
      </w:r>
    </w:p>
    <w:p w14:paraId="5C66ECB1" w14:textId="77777777" w:rsidR="00905024" w:rsidRDefault="00905024" w:rsidP="00905024">
      <w:r>
        <w:t>Zooming: Increases image size (more pixels) but may create redundancy.</w:t>
      </w:r>
    </w:p>
    <w:p w14:paraId="739333BD" w14:textId="77777777" w:rsidR="00905024" w:rsidRDefault="00905024" w:rsidP="00905024">
      <w:r>
        <w:t>Shrinking: Decreases image size (fewer pixels), may cause information loss.</w:t>
      </w:r>
    </w:p>
    <w:p w14:paraId="7134DA02" w14:textId="77777777" w:rsidR="00905024" w:rsidRDefault="00905024" w:rsidP="00905024">
      <w:pPr>
        <w:pStyle w:val="Heading1"/>
      </w:pPr>
      <w:r>
        <w:lastRenderedPageBreak/>
        <w:t>6. Exam Question Patterns</w:t>
      </w:r>
    </w:p>
    <w:p w14:paraId="139C84C7" w14:textId="77777777" w:rsidR="00905024" w:rsidRDefault="00905024" w:rsidP="00905024">
      <w:r>
        <w:t>1. Compute new size of an image after zooming/shrinking.</w:t>
      </w:r>
    </w:p>
    <w:p w14:paraId="769E781E" w14:textId="77777777" w:rsidR="00905024" w:rsidRDefault="00905024" w:rsidP="00905024">
      <w:r>
        <w:t>2. Apply nearest neighbor / bilinear interpolation formula for a given pixel.</w:t>
      </w:r>
    </w:p>
    <w:p w14:paraId="38730F16" w14:textId="77777777" w:rsidR="00905024" w:rsidRDefault="00905024" w:rsidP="00905024">
      <w:r>
        <w:t>3. Find new storage requirement after scaling.</w:t>
      </w:r>
    </w:p>
    <w:p w14:paraId="31167FF5" w14:textId="77777777" w:rsidR="00905024" w:rsidRDefault="00905024" w:rsidP="00905024">
      <w:r>
        <w:t>4. Compare quality between replication, bilinear, and averaging methods.</w:t>
      </w:r>
    </w:p>
    <w:p w14:paraId="11F5FE32" w14:textId="77777777" w:rsidR="00905024" w:rsidRDefault="00905024" w:rsidP="00905024">
      <w:pPr>
        <w:pStyle w:val="Title"/>
      </w:pPr>
      <w:r>
        <w:t>Mathematical Formulas: Relationship Between Pixels</w:t>
      </w:r>
    </w:p>
    <w:p w14:paraId="252581FB" w14:textId="77777777" w:rsidR="00905024" w:rsidRDefault="00905024" w:rsidP="00905024">
      <w:pPr>
        <w:pStyle w:val="Heading1"/>
      </w:pPr>
      <w:r>
        <w:t>1. Basic Definitions</w:t>
      </w:r>
    </w:p>
    <w:p w14:paraId="2AF84E68" w14:textId="77777777" w:rsidR="00905024" w:rsidRDefault="00905024" w:rsidP="00905024">
      <w:r>
        <w:t xml:space="preserve">A pixel at location (x, y) is denoted by: </w:t>
      </w:r>
      <w:proofErr w:type="gramStart"/>
      <w:r>
        <w:t>p(</w:t>
      </w:r>
      <w:proofErr w:type="gramEnd"/>
      <w:r>
        <w:t>x, y).</w:t>
      </w:r>
    </w:p>
    <w:p w14:paraId="12E4A58E" w14:textId="77777777" w:rsidR="00905024" w:rsidRDefault="00905024" w:rsidP="00905024">
      <w:r>
        <w:t>The neighborhood of a pixel depends on connectivity type.</w:t>
      </w:r>
    </w:p>
    <w:p w14:paraId="68AFEDC8" w14:textId="77777777" w:rsidR="00905024" w:rsidRDefault="00905024" w:rsidP="00905024">
      <w:pPr>
        <w:pStyle w:val="Heading1"/>
      </w:pPr>
      <w:r>
        <w:t>2. Types of Neighborhood</w:t>
      </w:r>
    </w:p>
    <w:p w14:paraId="40421083" w14:textId="77777777" w:rsidR="00905024" w:rsidRDefault="00905024" w:rsidP="00905024">
      <w:r>
        <w:t>1. 4-neighbors (N4): N4(p) = {(x+</w:t>
      </w:r>
      <w:proofErr w:type="gramStart"/>
      <w:r>
        <w:t>1,y</w:t>
      </w:r>
      <w:proofErr w:type="gramEnd"/>
      <w:r>
        <w:t>), (x-1,y), (x,y+1), (x,y-1)}</w:t>
      </w:r>
    </w:p>
    <w:p w14:paraId="418038EC" w14:textId="77777777" w:rsidR="00905024" w:rsidRDefault="00905024" w:rsidP="00905024">
      <w:r>
        <w:t>2. Diagonal neighbors (ND): ND(p) = {(x+</w:t>
      </w:r>
      <w:proofErr w:type="gramStart"/>
      <w:r>
        <w:t>1,y</w:t>
      </w:r>
      <w:proofErr w:type="gramEnd"/>
      <w:r>
        <w:t>+1), (x+1,y-1), (x-1,y+1), (x-1,y-1)}</w:t>
      </w:r>
    </w:p>
    <w:p w14:paraId="6F148C93" w14:textId="77777777" w:rsidR="00905024" w:rsidRDefault="00905024" w:rsidP="00905024">
      <w:r>
        <w:t>3. 8-neighbors (N8): N8(p) = N4(p) ∪ ND(p)</w:t>
      </w:r>
    </w:p>
    <w:p w14:paraId="0261D140" w14:textId="77777777" w:rsidR="00905024" w:rsidRDefault="00905024" w:rsidP="00905024">
      <w:pPr>
        <w:pStyle w:val="Heading1"/>
      </w:pPr>
      <w:r>
        <w:t>3. Connectivity</w:t>
      </w:r>
    </w:p>
    <w:p w14:paraId="7DA542D0" w14:textId="77777777" w:rsidR="00905024" w:rsidRDefault="00905024" w:rsidP="00905024">
      <w:r>
        <w:t>Defines whether pixels are connected (part of same region).</w:t>
      </w:r>
    </w:p>
    <w:p w14:paraId="4801191B" w14:textId="77777777" w:rsidR="00905024" w:rsidRDefault="00905024" w:rsidP="00905024">
      <w:r>
        <w:t>• 4-connectivity: pixels are connected if they share an edge.</w:t>
      </w:r>
    </w:p>
    <w:p w14:paraId="6D2CEECE" w14:textId="77777777" w:rsidR="00905024" w:rsidRDefault="00905024" w:rsidP="00905024">
      <w:r>
        <w:t>• 8-connectivity: pixels are connected if they share edge or corner.</w:t>
      </w:r>
    </w:p>
    <w:p w14:paraId="6FD25868" w14:textId="77777777" w:rsidR="00905024" w:rsidRDefault="00905024" w:rsidP="00905024">
      <w:r>
        <w:t>• m-connectivity: combination of 4 and diagonal connections, avoids ambiguity.</w:t>
      </w:r>
    </w:p>
    <w:p w14:paraId="73968C7B" w14:textId="77777777" w:rsidR="00905024" w:rsidRDefault="00905024" w:rsidP="00905024">
      <w:pPr>
        <w:pStyle w:val="Heading1"/>
      </w:pPr>
      <w:r>
        <w:t>4. Adjacency</w:t>
      </w:r>
    </w:p>
    <w:p w14:paraId="719850E1" w14:textId="77777777" w:rsidR="00905024" w:rsidRDefault="00905024" w:rsidP="00905024">
      <w:r>
        <w:t>Two pixels p and q are adjacent if:</w:t>
      </w:r>
    </w:p>
    <w:p w14:paraId="7B63ADDD" w14:textId="77777777" w:rsidR="00905024" w:rsidRDefault="00905024" w:rsidP="00905024">
      <w:r>
        <w:t>• They are neighbors (depending on 4, 8, or m-connectivity).</w:t>
      </w:r>
    </w:p>
    <w:p w14:paraId="3A11E74E" w14:textId="77777777" w:rsidR="00905024" w:rsidRDefault="00905024" w:rsidP="00905024">
      <w:r>
        <w:t>• Their gray-level values satisfy a condition (e.g., both belong to same set V).</w:t>
      </w:r>
    </w:p>
    <w:p w14:paraId="5BE36417" w14:textId="77777777" w:rsidR="00905024" w:rsidRDefault="00905024" w:rsidP="00905024">
      <w:r>
        <w:t>Mathematically:</w:t>
      </w:r>
    </w:p>
    <w:p w14:paraId="3D83AE82" w14:textId="77777777" w:rsidR="00905024" w:rsidRDefault="00905024" w:rsidP="00905024">
      <w:proofErr w:type="spellStart"/>
      <w:r>
        <w:lastRenderedPageBreak/>
        <w:t>Adj</w:t>
      </w:r>
      <w:proofErr w:type="spellEnd"/>
      <w:r>
        <w:t>(</w:t>
      </w:r>
      <w:proofErr w:type="spellStart"/>
      <w:proofErr w:type="gramStart"/>
      <w:r>
        <w:t>p,q</w:t>
      </w:r>
      <w:proofErr w:type="spellEnd"/>
      <w:proofErr w:type="gramEnd"/>
      <w:r>
        <w:t>) = 1, if q ∈ N(p) and f(p), f(q) ∈ V; else 0</w:t>
      </w:r>
    </w:p>
    <w:p w14:paraId="7FCA7722" w14:textId="77777777" w:rsidR="00905024" w:rsidRDefault="00905024" w:rsidP="00905024">
      <w:pPr>
        <w:pStyle w:val="Heading1"/>
      </w:pPr>
      <w:r>
        <w:t>5. Path &amp; Connectivity</w:t>
      </w:r>
    </w:p>
    <w:p w14:paraId="15493F40" w14:textId="77777777" w:rsidR="00905024" w:rsidRDefault="00905024" w:rsidP="00905024">
      <w:r>
        <w:t xml:space="preserve">A path from p to q: p = p0, p1, p2, …, </w:t>
      </w:r>
      <w:proofErr w:type="spellStart"/>
      <w:r>
        <w:t>pn</w:t>
      </w:r>
      <w:proofErr w:type="spellEnd"/>
      <w:r>
        <w:t xml:space="preserve"> = q such that pi is adjacent to pi-1.</w:t>
      </w:r>
    </w:p>
    <w:p w14:paraId="360C434E" w14:textId="77777777" w:rsidR="00905024" w:rsidRDefault="00905024" w:rsidP="00905024">
      <w:r>
        <w:t>If such a path exists → p and q are connected.</w:t>
      </w:r>
    </w:p>
    <w:p w14:paraId="0F7EE500" w14:textId="77777777" w:rsidR="00905024" w:rsidRDefault="00905024" w:rsidP="00905024">
      <w:pPr>
        <w:pStyle w:val="Heading1"/>
      </w:pPr>
      <w:r>
        <w:t>6. Region &amp; Boundary</w:t>
      </w:r>
    </w:p>
    <w:p w14:paraId="1223E66D" w14:textId="77777777" w:rsidR="00905024" w:rsidRDefault="00905024" w:rsidP="00905024">
      <w:r>
        <w:t>Region (R): a set of pixels with similar properties.</w:t>
      </w:r>
    </w:p>
    <w:p w14:paraId="064BAAA2" w14:textId="77777777" w:rsidR="00905024" w:rsidRDefault="00905024" w:rsidP="00905024">
      <w:r>
        <w:t>Boundary (∂R): pixels in region R that have at least one neighbor outside R.</w:t>
      </w:r>
    </w:p>
    <w:p w14:paraId="1FDDC3D3" w14:textId="77777777" w:rsidR="00905024" w:rsidRDefault="00905024" w:rsidP="00905024">
      <w:r>
        <w:t xml:space="preserve">Mathematically: ∂R = </w:t>
      </w:r>
      <w:proofErr w:type="gramStart"/>
      <w:r>
        <w:t>{ p</w:t>
      </w:r>
      <w:proofErr w:type="gramEnd"/>
      <w:r>
        <w:t xml:space="preserve"> ∈ R | N(p) ⊄ R }</w:t>
      </w:r>
    </w:p>
    <w:p w14:paraId="19AE2742" w14:textId="77777777" w:rsidR="00905024" w:rsidRDefault="00905024" w:rsidP="00905024">
      <w:pPr>
        <w:pStyle w:val="Heading1"/>
      </w:pPr>
      <w:r>
        <w:t>7. Distance Measures</w:t>
      </w:r>
    </w:p>
    <w:p w14:paraId="4924CBE5" w14:textId="77777777" w:rsidR="00905024" w:rsidRDefault="00905024" w:rsidP="00905024">
      <w:r>
        <w:t>1. Euclidean Distance (ED): DE(</w:t>
      </w:r>
      <w:proofErr w:type="spellStart"/>
      <w:proofErr w:type="gramStart"/>
      <w:r>
        <w:t>p,q</w:t>
      </w:r>
      <w:proofErr w:type="spellEnd"/>
      <w:proofErr w:type="gramEnd"/>
      <w:r>
        <w:t>) = sqrt((x1 - x2)^2 + (y1 - y2)^2)</w:t>
      </w:r>
    </w:p>
    <w:p w14:paraId="23AEDD85" w14:textId="77777777" w:rsidR="00905024" w:rsidRDefault="00905024" w:rsidP="00905024">
      <w:r>
        <w:t>2. City-block Distance (D4): D4(</w:t>
      </w:r>
      <w:proofErr w:type="spellStart"/>
      <w:proofErr w:type="gramStart"/>
      <w:r>
        <w:t>p,q</w:t>
      </w:r>
      <w:proofErr w:type="spellEnd"/>
      <w:proofErr w:type="gramEnd"/>
      <w:r>
        <w:t>) = |x1 - x2| + |y1 - y2|</w:t>
      </w:r>
    </w:p>
    <w:p w14:paraId="0674FC2E" w14:textId="77777777" w:rsidR="00905024" w:rsidRDefault="00905024" w:rsidP="00905024">
      <w:r>
        <w:t>3. Chessboard Distance (D8): D8(</w:t>
      </w:r>
      <w:proofErr w:type="spellStart"/>
      <w:proofErr w:type="gramStart"/>
      <w:r>
        <w:t>p,q</w:t>
      </w:r>
      <w:proofErr w:type="spellEnd"/>
      <w:proofErr w:type="gramEnd"/>
      <w:r>
        <w:t>) = max(|x1 - x2|, |y1 - y2|)</w:t>
      </w:r>
    </w:p>
    <w:p w14:paraId="50FB216A" w14:textId="77777777" w:rsidR="00905024" w:rsidRDefault="00905024" w:rsidP="00905024">
      <w:pPr>
        <w:pStyle w:val="Heading1"/>
      </w:pPr>
      <w:r>
        <w:t>8. Exam Question Patterns</w:t>
      </w:r>
    </w:p>
    <w:p w14:paraId="4D3DBBE5" w14:textId="77777777" w:rsidR="00905024" w:rsidRDefault="00905024" w:rsidP="00905024">
      <w:r>
        <w:t>1. Write formulas for 4, 8, diagonal neighbors.</w:t>
      </w:r>
    </w:p>
    <w:p w14:paraId="545E189B" w14:textId="77777777" w:rsidR="00905024" w:rsidRDefault="00905024" w:rsidP="00905024">
      <w:r>
        <w:t>2. Define adjacency &amp; connectivity mathematically.</w:t>
      </w:r>
    </w:p>
    <w:p w14:paraId="38E2D909" w14:textId="77777777" w:rsidR="00905024" w:rsidRDefault="00905024" w:rsidP="00905024">
      <w:r>
        <w:t>3. Find distance between two pixels using Euclidean, City-block, and Chessboard metrics.</w:t>
      </w:r>
    </w:p>
    <w:p w14:paraId="71AD093B" w14:textId="77777777" w:rsidR="00905024" w:rsidRDefault="00905024" w:rsidP="00905024">
      <w:r>
        <w:t>4. Define region and boundary mathematically.</w:t>
      </w:r>
    </w:p>
    <w:p w14:paraId="164809E8" w14:textId="77777777" w:rsidR="00905024" w:rsidRDefault="00905024" w:rsidP="00905024">
      <w:r>
        <w:t>5. Given pixel coordinates, compute neighborhood and distance.</w:t>
      </w:r>
    </w:p>
    <w:p w14:paraId="78A72E13" w14:textId="77777777" w:rsidR="00905024" w:rsidRDefault="00905024">
      <w:bookmarkStart w:id="0" w:name="_GoBack"/>
      <w:bookmarkEnd w:id="0"/>
    </w:p>
    <w:sectPr w:rsidR="009050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2B8"/>
    <w:rsid w:val="00326F90"/>
    <w:rsid w:val="00905024"/>
    <w:rsid w:val="00AA1D8D"/>
    <w:rsid w:val="00B47730"/>
    <w:rsid w:val="00CB0664"/>
    <w:rsid w:val="00EF51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61D39"/>
  <w14:defaultImageDpi w14:val="300"/>
  <w15:docId w15:val="{585127AD-ED4C-0749-89B9-5926938E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7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709781-2240-F745-B47D-39B411E90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2025-09-11T05:22:00Z</dcterms:modified>
  <cp:category/>
</cp:coreProperties>
</file>