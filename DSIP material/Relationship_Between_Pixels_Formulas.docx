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Mathematical Formulas: Relationship Between Pixels</w:t>
      </w:r>
    </w:p>
    <w:p>
      <w:pPr>
        <w:pStyle w:val="Heading1"/>
      </w:pPr>
      <w:r>
        <w:t>1. Basic Definitions</w:t>
      </w:r>
    </w:p>
    <w:p>
      <w:r>
        <w:t>A pixel at location (x, y) is denoted by: p(x, y).</w:t>
      </w:r>
    </w:p>
    <w:p>
      <w:r>
        <w:t>The neighborhood of a pixel depends on connectivity type.</w:t>
      </w:r>
    </w:p>
    <w:p>
      <w:pPr>
        <w:pStyle w:val="Heading1"/>
      </w:pPr>
      <w:r>
        <w:t>2. Types of Neighborhood</w:t>
      </w:r>
    </w:p>
    <w:p>
      <w:r>
        <w:t>1. 4-neighbors (N4): N4(p) = {(x+1,y), (x-1,y), (x,y+1), (x,y-1)}</w:t>
      </w:r>
    </w:p>
    <w:p>
      <w:r>
        <w:t>2. Diagonal neighbors (ND): ND(p) = {(x+1,y+1), (x+1,y-1), (x-1,y+1), (x-1,y-1)}</w:t>
      </w:r>
    </w:p>
    <w:p>
      <w:r>
        <w:t>3. 8-neighbors (N8): N8(p) = N4(p) ∪ ND(p)</w:t>
      </w:r>
    </w:p>
    <w:p>
      <w:pPr>
        <w:pStyle w:val="Heading1"/>
      </w:pPr>
      <w:r>
        <w:t>3. Connectivity</w:t>
      </w:r>
    </w:p>
    <w:p>
      <w:r>
        <w:t>Defines whether pixels are connected (part of same region).</w:t>
      </w:r>
    </w:p>
    <w:p>
      <w:r>
        <w:t>• 4-connectivity: pixels are connected if they share an edge.</w:t>
      </w:r>
    </w:p>
    <w:p>
      <w:r>
        <w:t>• 8-connectivity: pixels are connected if they share edge or corner.</w:t>
      </w:r>
    </w:p>
    <w:p>
      <w:r>
        <w:t>• m-connectivity: combination of 4 and diagonal connections, avoids ambiguity.</w:t>
      </w:r>
    </w:p>
    <w:p>
      <w:pPr>
        <w:pStyle w:val="Heading1"/>
      </w:pPr>
      <w:r>
        <w:t>4. Adjacency</w:t>
      </w:r>
    </w:p>
    <w:p>
      <w:r>
        <w:t>Two pixels p and q are adjacent if:</w:t>
      </w:r>
    </w:p>
    <w:p>
      <w:r>
        <w:t>• They are neighbors (depending on 4, 8, or m-connectivity).</w:t>
      </w:r>
    </w:p>
    <w:p>
      <w:r>
        <w:t>• Their gray-level values satisfy a condition (e.g., both belong to same set V).</w:t>
      </w:r>
    </w:p>
    <w:p>
      <w:r>
        <w:t>Mathematically:</w:t>
      </w:r>
    </w:p>
    <w:p>
      <w:r>
        <w:t>Adj(p,q) = 1, if q ∈ N(p) and f(p), f(q) ∈ V; else 0</w:t>
      </w:r>
    </w:p>
    <w:p>
      <w:pPr>
        <w:pStyle w:val="Heading1"/>
      </w:pPr>
      <w:r>
        <w:t>5. Path &amp; Connectivity</w:t>
      </w:r>
    </w:p>
    <w:p>
      <w:r>
        <w:t>A path from p to q: p = p0, p1, p2, …, pn = q such that pi is adjacent to pi-1.</w:t>
      </w:r>
    </w:p>
    <w:p>
      <w:r>
        <w:t>If such a path exists → p and q are connected.</w:t>
      </w:r>
    </w:p>
    <w:p>
      <w:pPr>
        <w:pStyle w:val="Heading1"/>
      </w:pPr>
      <w:r>
        <w:t>6. Region &amp; Boundary</w:t>
      </w:r>
    </w:p>
    <w:p>
      <w:r>
        <w:t>Region (R): a set of pixels with similar properties.</w:t>
      </w:r>
    </w:p>
    <w:p>
      <w:r>
        <w:t>Boundary (∂R): pixels in region R that have at least one neighbor outside R.</w:t>
      </w:r>
    </w:p>
    <w:p>
      <w:r>
        <w:t>Mathematically: ∂R = { p ∈ R | N(p) ⊄ R }</w:t>
      </w:r>
    </w:p>
    <w:p>
      <w:pPr>
        <w:pStyle w:val="Heading1"/>
      </w:pPr>
      <w:r>
        <w:t>7. Distance Measures</w:t>
      </w:r>
    </w:p>
    <w:p>
      <w:r>
        <w:t>1. Euclidean Distance (ED): DE(p,q) = sqrt((x1 - x2)^2 + (y1 - y2)^2)</w:t>
      </w:r>
    </w:p>
    <w:p>
      <w:r>
        <w:t>2. City-block Distance (D4): D4(p,q) = |x1 - x2| + |y1 - y2|</w:t>
      </w:r>
    </w:p>
    <w:p>
      <w:r>
        <w:t>3. Chessboard Distance (D8): D8(p,q) = max(|x1 - x2|, |y1 - y2|)</w:t>
      </w:r>
    </w:p>
    <w:p>
      <w:pPr>
        <w:pStyle w:val="Heading1"/>
      </w:pPr>
      <w:r>
        <w:t>8. Exam Question Patterns</w:t>
      </w:r>
    </w:p>
    <w:p>
      <w:r>
        <w:t>1. Write formulas for 4, 8, diagonal neighbors.</w:t>
      </w:r>
    </w:p>
    <w:p>
      <w:r>
        <w:t>2. Define adjacency &amp; connectivity mathematically.</w:t>
      </w:r>
    </w:p>
    <w:p>
      <w:r>
        <w:t>3. Find distance between two pixels using Euclidean, City-block, and Chessboard metrics.</w:t>
      </w:r>
    </w:p>
    <w:p>
      <w:r>
        <w:t>4. Define region and boundary mathematically.</w:t>
      </w:r>
    </w:p>
    <w:p>
      <w:r>
        <w:t>5. Given pixel coordinates, compute neighborhood and distance.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