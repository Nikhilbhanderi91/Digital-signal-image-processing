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Marwadi University</w:t>
        <w:br/>
        <w:t>Digital Signal &amp; Image Processing</w:t>
        <w:br/>
        <w:t>Mathematical Question Bank with Solutions</w:t>
      </w:r>
    </w:p>
    <w:p>
      <w:r>
        <w:t>Instructions:</w:t>
        <w:br/>
        <w:t>1. Attempt all questions.</w:t>
        <w:br/>
        <w:t>2. Show full step-by-step solutions.</w:t>
        <w:br/>
        <w:t>3. Assume suitable values wherever required.</w:t>
        <w:br/>
      </w:r>
    </w:p>
    <w:p>
      <w:pPr>
        <w:pStyle w:val="Heading2"/>
      </w:pPr>
      <w:r>
        <w:t>Question 1: Sampling and Aliasing</w:t>
      </w:r>
    </w:p>
    <w:p>
      <w:r>
        <w:t>Given continuous-time signal:</w:t>
        <w:br/>
        <w:t>x(t) = 2cos(2π·300t) + 0.5cos(2π·1200t)</w:t>
        <w:br/>
        <w:t>(a) Sample at Fs = 4000 Hz and compute x[n] for n=0 to 7</w:t>
        <w:br/>
        <w:t>(b) Sample at Fs = 2000 Hz, compute x[n], and show aliasing of 1200 Hz component.</w:t>
        <w:br/>
      </w:r>
    </w:p>
    <w:p>
      <w:pPr>
        <w:pStyle w:val="Heading3"/>
      </w:pPr>
      <w:r>
        <w:t>Solution:</w:t>
      </w:r>
    </w:p>
    <w:p>
      <w:r>
        <w:t>Step 1: Formula: x[n] = 2cos(2π·300·n/Fs) + 0.5cos(2π·1200·n/Fs)</w:t>
        <w:br/>
        <w:t>Step 2: For Fs=4000 Hz → ω1=0.15π, ω2=0.6π</w:t>
        <w:br/>
        <w:t>x[n] = 2cos(0.15πn) + 0.5cos(0.6πn)</w:t>
        <w:br/>
        <w:t>Values for n=0..7: [2.5,1.6275,0.7711,0.7174,-0.4635,-1.9142,-1.7476,-1.5709]</w:t>
        <w:br/>
        <w:t>Step 3: For Fs=2000 Hz → Aliased freq = |1200-2000|=800 Hz</w:t>
        <w:br/>
        <w:t>ω1=0.3π, ω2=0.8π</w:t>
        <w:br/>
        <w:t>Values for n=0..7: [2.5,0.7711,-0.4635,-1.7476,-2.0225,0.5,1.2135,2.0566]</w:t>
        <w:br/>
      </w:r>
    </w:p>
    <w:p>
      <w:pPr>
        <w:pStyle w:val="Heading2"/>
      </w:pPr>
      <w:r>
        <w:t>Question 2: Image Representation and Resolution</w:t>
      </w:r>
    </w:p>
    <w:p>
      <w:r>
        <w:t>(a) Compute memory required for grayscale 480x640 8-bit image</w:t>
        <w:br/>
        <w:t>(b) Compute quantization noise variance for Δ=1</w:t>
        <w:br/>
      </w:r>
    </w:p>
    <w:p>
      <w:pPr>
        <w:pStyle w:val="Heading3"/>
      </w:pPr>
      <w:r>
        <w:t>Solution:</w:t>
      </w:r>
    </w:p>
    <w:p>
      <w:r>
        <w:t>Step 1: Pixels = 480×640 = 307200</w:t>
        <w:br/>
        <w:t>Step 2: 1 byte/pixel → 307200 bytes = 300 KB</w:t>
        <w:br/>
        <w:t>Step 3: Variance = Δ²/12 = 1/12 ≈ 0.0833</w:t>
        <w:br/>
      </w:r>
    </w:p>
    <w:p>
      <w:pPr>
        <w:pStyle w:val="Heading2"/>
      </w:pPr>
      <w:r>
        <w:t>Question 3: Zooming and Shrinking</w:t>
      </w:r>
    </w:p>
    <w:p>
      <w:r>
        <w:t>Image I = [[10,20,30],[40,50,60],[70,80,90]]</w:t>
        <w:br/>
        <w:t>(a) Shrink by factor 2</w:t>
        <w:br/>
        <w:t>(b) Upsample by factor 2 (NN and Bilinear)</w:t>
        <w:br/>
      </w:r>
    </w:p>
    <w:p>
      <w:pPr>
        <w:pStyle w:val="Heading3"/>
      </w:pPr>
      <w:r>
        <w:t>Solution:</w:t>
      </w:r>
    </w:p>
    <w:p>
      <w:r>
        <w:t>Step 1: Shrink → [[10,30],[70,90]]</w:t>
        <w:br/>
        <w:t>Step 2: Nearest Neighbor (6x6):</w:t>
        <w:br/>
        <w:t>[[10,10,20,20,30,30],...]</w:t>
        <w:br/>
        <w:t>Step 3: Bilinear interpolation examples: (1,1)=30, (2,3)=55</w:t>
        <w:br/>
      </w:r>
    </w:p>
    <w:p>
      <w:pPr>
        <w:pStyle w:val="Heading2"/>
      </w:pPr>
      <w:r>
        <w:t>Question 4: 1D Convolution and Correlation</w:t>
      </w:r>
    </w:p>
    <w:p>
      <w:r>
        <w:t>x[n]=[1,2,3], h[n]=[1,0,-1]</w:t>
        <w:br/>
        <w:t>(a) Linear conv</w:t>
        <w:br/>
        <w:t>(b) Circular conv (N=4)</w:t>
        <w:br/>
        <w:t>(c) Cross &amp; Auto correlation</w:t>
        <w:br/>
      </w:r>
    </w:p>
    <w:p>
      <w:pPr>
        <w:pStyle w:val="Heading3"/>
      </w:pPr>
      <w:r>
        <w:t>Solution:</w:t>
      </w:r>
    </w:p>
    <w:p>
      <w:r>
        <w:t>Linear conv: [1,2,2,-2,-3]</w:t>
        <w:br/>
        <w:t>Circular conv N=4: [-2,2,2,-2]</w:t>
        <w:br/>
        <w:t>Cross-corr r_xh[k]=-2..2: [3,2,-2,-2,-1]</w:t>
        <w:br/>
        <w:t>Auto-corr r_xx[k]=-2..2: [3,8,14,8,3]</w:t>
        <w:br/>
      </w:r>
    </w:p>
    <w:p>
      <w:pPr>
        <w:pStyle w:val="Heading2"/>
      </w:pPr>
      <w:r>
        <w:t>Question 5: 2D Convolution and Filters</w:t>
      </w:r>
    </w:p>
    <w:p>
      <w:r>
        <w:t>Image X=4x4, Kernel h=3x3</w:t>
        <w:br/>
        <w:t>Compute Y(0,0), Y(1,1); mean, median, mode for (1,1)</w:t>
        <w:br/>
      </w:r>
    </w:p>
    <w:p>
      <w:pPr>
        <w:pStyle w:val="Heading3"/>
      </w:pPr>
      <w:r>
        <w:t>Solution:</w:t>
      </w:r>
    </w:p>
    <w:p>
      <w:r>
        <w:t>Y(0,0)=50, Y(1,1)=1</w:t>
        <w:br/>
        <w:t>Neighborhood=[6,2,3,9,2,6,8,6,3]</w:t>
        <w:br/>
        <w:t>Mean=5, Median=6, Mode=6</w:t>
        <w:br/>
      </w:r>
    </w:p>
    <w:p>
      <w:pPr>
        <w:pStyle w:val="Heading2"/>
      </w:pPr>
      <w:r>
        <w:t>Question 6: Histogram Equalization</w:t>
      </w:r>
    </w:p>
    <w:p>
      <w:r>
        <w:t>Image I=[[0,1,2],[2,3,4],[4,5,7]], L=8</w:t>
        <w:br/>
      </w:r>
    </w:p>
    <w:p>
      <w:pPr>
        <w:pStyle w:val="Heading3"/>
      </w:pPr>
      <w:r>
        <w:t>Solution:</w:t>
      </w:r>
    </w:p>
    <w:p>
      <w:r>
        <w:t>Histogram h=[1,1,2,1,2,1,0,1]</w:t>
        <w:br/>
        <w:t>CDF=[0.111,0.222,0.444,0.556,0.778,0.889,0.889,1.0]</w:t>
        <w:br/>
        <w:t>Mapping s=[0,1,3,3,5,6,6,7]</w:t>
        <w:br/>
        <w:t>Equalized image=[[0,1,3],[3,3,5],[5,6,7]]</w:t>
        <w:br/>
      </w:r>
    </w:p>
    <w:p>
      <w:pPr>
        <w:pStyle w:val="Heading2"/>
      </w:pPr>
      <w:r>
        <w:t>Question 7: Discrete Fourier Transform</w:t>
      </w:r>
    </w:p>
    <w:p>
      <w:r>
        <w:t>x[n]=[1,0,1,0], N=4 → Compute DFT</w:t>
        <w:br/>
      </w:r>
    </w:p>
    <w:p>
      <w:pPr>
        <w:pStyle w:val="Heading3"/>
      </w:pPr>
      <w:r>
        <w:t>Solution:</w:t>
      </w:r>
    </w:p>
    <w:p>
      <w:r>
        <w:t>X[k]=1+e^{-jπk}</w:t>
        <w:br/>
        <w:t>X[0]=2, X[1]=0, X[2]=2, X[3]=0</w:t>
        <w:br/>
      </w:r>
    </w:p>
    <w:p>
      <w:pPr>
        <w:pStyle w:val="Heading2"/>
      </w:pPr>
      <w:r>
        <w:t>Question 8: Smoothing &amp; Sharpening</w:t>
      </w:r>
    </w:p>
    <w:p>
      <w:r>
        <w:t>Patch P=[[10,20,30],[40,50,60],[70,80,90]]</w:t>
        <w:br/>
        <w:t>Mean filter &amp; Laplacian</w:t>
        <w:br/>
      </w:r>
    </w:p>
    <w:p>
      <w:pPr>
        <w:pStyle w:val="Heading3"/>
      </w:pPr>
      <w:r>
        <w:t>Solution:</w:t>
      </w:r>
    </w:p>
    <w:p>
      <w:r>
        <w:t>Mean = 50, Laplacian center = 0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